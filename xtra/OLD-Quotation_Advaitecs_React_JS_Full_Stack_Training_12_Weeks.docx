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QUOTATION</w:t>
      </w:r>
    </w:p>
    <w:p>
      <w:pPr>
        <w:jc w:val="center"/>
      </w:pPr>
      <w:r>
        <w:rPr>
          <w:rFonts w:ascii="Arial" w:hAnsi="Arial"/>
          <w:b/>
          <w:sz w:val="30"/>
        </w:rPr>
        <w:t>React JS Full-Stack Development with PostgreSQL</w:t>
      </w:r>
    </w:p>
    <w:p>
      <w:pPr>
        <w:jc w:val="center"/>
      </w:pPr>
      <w:r>
        <w:rPr>
          <w:rFonts w:ascii="Arial" w:hAnsi="Arial"/>
          <w:sz w:val="19"/>
        </w:rPr>
        <w:t>(React JS + Express JS + PostgreSQL + JWT + Redux Toolkit + Razorpay)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Prepared For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Advaitecs Private Limited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Location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Vijayawada, Andhra Pradesh, India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Instructor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GV Naressh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Mobile / Email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+91 9949570732 | gvnaressh@gmail.com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Training Fee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₹10,000 per student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Training Schedule</w:t>
            </w:r>
          </w:p>
        </w:tc>
        <w:tc>
          <w:tcPr>
            <w:tcW w:type="dxa" w:w="5184"/>
            <w:vAlign w:val="center"/>
          </w:tcPr>
          <w:p>
            <w:r>
              <w:t>1.5 Hours/Session | 5 Days/Week | 12 Weeks</w:t>
            </w:r>
          </w:p>
        </w:tc>
      </w:tr>
    </w:tbl>
    <w:p>
      <w:pPr>
        <w:spacing w:before="140" w:after="80"/>
      </w:pPr>
      <w:r>
        <w:rPr>
          <w:rFonts w:ascii="Arial" w:hAnsi="Arial"/>
          <w:b/>
          <w:sz w:val="26"/>
        </w:rPr>
        <w:t>1. Training Overview</w:t>
      </w:r>
    </w:p>
    <w:p>
      <w:pPr>
        <w:spacing w:after="60"/>
      </w:pPr>
      <w:r>
        <w:rPr>
          <w:rFonts w:ascii="Arial" w:hAnsi="Arial"/>
          <w:b w:val="0"/>
          <w:sz w:val="19"/>
        </w:rPr>
        <w:t>This quotation is for an industry-oriented, hands-on training program in React JS Full-Stack Development with PostgreSQL. The program covers modern frontend development, backend REST API development, PostgreSQL, authentication and authorization, state management, UI development, AI/LLM integration, testing, security, Git/GitHub and deployment, culminating in a complete E-Commerce application.</w:t>
      </w:r>
    </w:p>
    <w:p>
      <w:pPr>
        <w:spacing w:before="140" w:after="80"/>
      </w:pPr>
      <w:r>
        <w:rPr>
          <w:rFonts w:ascii="Arial" w:hAnsi="Arial"/>
          <w:b/>
          <w:sz w:val="26"/>
        </w:rPr>
        <w:t>2. Training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Session Duration</w:t>
            </w:r>
          </w:p>
        </w:tc>
        <w:tc>
          <w:tcPr>
            <w:tcW w:type="dxa" w:w="5184"/>
            <w:vAlign w:val="center"/>
          </w:tcPr>
          <w:p>
            <w:r>
              <w:t>1.5 Hours per Session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Training Frequency</w:t>
            </w:r>
          </w:p>
        </w:tc>
        <w:tc>
          <w:tcPr>
            <w:tcW w:type="dxa" w:w="5184"/>
            <w:vAlign w:val="center"/>
          </w:tcPr>
          <w:p>
            <w:r>
              <w:t>5 Days per Week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Estimated Training Hours</w:t>
            </w:r>
          </w:p>
        </w:tc>
        <w:tc>
          <w:tcPr>
            <w:tcW w:type="dxa" w:w="5184"/>
            <w:vAlign w:val="center"/>
          </w:tcPr>
          <w:p>
            <w:r>
              <w:t>Approximately 90 Hours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Expected Duration</w:t>
            </w:r>
          </w:p>
        </w:tc>
        <w:tc>
          <w:tcPr>
            <w:tcW w:type="dxa" w:w="5184"/>
            <w:vAlign w:val="center"/>
          </w:tcPr>
          <w:p>
            <w:r>
              <w:t>12 Weeks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Training Approach</w:t>
            </w:r>
          </w:p>
        </w:tc>
        <w:tc>
          <w:tcPr>
            <w:tcW w:type="dxa" w:w="5184"/>
            <w:vAlign w:val="center"/>
          </w:tcPr>
          <w:p>
            <w:r>
              <w:t>Instructor-led, Hands-on, Practical Training</w:t>
            </w:r>
          </w:p>
        </w:tc>
      </w:tr>
    </w:tbl>
    <w:p>
      <w:r>
        <w:rPr>
          <w:b/>
          <w:sz w:val="26"/>
        </w:rPr>
        <w:t>3. Week-by-Week Training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936"/>
            <w:vAlign w:val="center"/>
            <w:shd w:fill="B7D7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2520"/>
            <w:vAlign w:val="center"/>
            <w:shd w:fill="B7D7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Module / Focus Area</w:t>
            </w:r>
          </w:p>
        </w:tc>
        <w:tc>
          <w:tcPr>
            <w:tcW w:type="dxa" w:w="6840"/>
            <w:vAlign w:val="center"/>
            <w:shd w:fill="B7D7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Topics &amp; Practical Coverage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JavaScript ES6+ Fundamentals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Variables (let &amp; const)</w:t>
              <w:br/>
              <w:t>• Arrow Functions and Template Literals</w:t>
              <w:br/>
              <w:t>• Destructuring</w:t>
              <w:br/>
              <w:t>• Spread &amp; Rest Operators</w:t>
              <w:br/>
              <w:t>• ES Modules</w:t>
              <w:br/>
              <w:t>• Promises</w:t>
              <w:br/>
              <w:t>• Async/Await</w:t>
              <w:br/>
              <w:t>• Hands-on JavaScript exercises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React JS Core Concepts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Introduction to React and SPA Architecture</w:t>
              <w:br/>
              <w:t>• JSX</w:t>
              <w:br/>
              <w:t>• Components and Functional Components</w:t>
              <w:br/>
              <w:t>• Props and State</w:t>
              <w:br/>
              <w:t>• Event Handling</w:t>
              <w:br/>
              <w:t>• Conditional Rendering</w:t>
              <w:br/>
              <w:t>• Lists &amp; Keys</w:t>
              <w:br/>
              <w:t>• Hands-on React component development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React Hooks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useState</w:t>
              <w:br/>
              <w:t>• useEffect</w:t>
              <w:br/>
              <w:t>• useRef</w:t>
              <w:br/>
              <w:t>• useMemo</w:t>
              <w:br/>
              <w:t>• useCallback</w:t>
              <w:br/>
              <w:t>• useContext</w:t>
              <w:br/>
              <w:t>• useReducer</w:t>
              <w:br/>
              <w:t>• useLayoutEffect</w:t>
              <w:br/>
              <w:t>• Custom Hooks: useFetch, useHttp, useToggle, useLocalStorage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React Router + UI Development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BrowserRouter and Route Configuration</w:t>
              <w:br/>
              <w:t>• Link and Navigation</w:t>
              <w:br/>
              <w:t>• Dynamic Routes and Route Parameters</w:t>
              <w:br/>
              <w:t>• Programmatic Navigation</w:t>
              <w:br/>
              <w:t>• Tailwind CSS</w:t>
              <w:br/>
              <w:t>• Responsive Design</w:t>
              <w:br/>
              <w:t>• Loading Indicators</w:t>
              <w:br/>
              <w:t>• Toast Notifications and SweetAlert2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Backend Development – Express JS &amp; PostgreSQL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Express Server Setup</w:t>
              <w:br/>
              <w:t>• Node.js and REST API concepts</w:t>
              <w:br/>
              <w:t>• PostgreSQL Database</w:t>
              <w:br/>
              <w:t>• CRUD Operations</w:t>
              <w:br/>
              <w:t>• Database Integration</w:t>
              <w:br/>
              <w:t>• Axios Communication</w:t>
              <w:br/>
              <w:t>• Build and consume REST APIs</w:t>
              <w:br/>
              <w:t>• Hands-on backend and database exercises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Authentication &amp; Authorization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User Registration</w:t>
              <w:br/>
              <w:t>• Login</w:t>
              <w:br/>
              <w:t>• JWT Authentication</w:t>
              <w:br/>
              <w:t>• Protected Routes</w:t>
              <w:br/>
              <w:t>• Role-Based Authorization</w:t>
              <w:br/>
              <w:t>• Admin &amp; User Access Control</w:t>
              <w:br/>
              <w:t>• Secure frontend/backend authentication flow</w:t>
              <w:br/>
              <w:t>• Hands-on authentication implementation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Real-World JWT + Redux Toolkit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JWT Access Tokens</w:t>
              <w:br/>
              <w:t>• Refresh Tokens</w:t>
              <w:br/>
              <w:t>• Token Expiration</w:t>
              <w:br/>
              <w:t>• Axios Interceptors</w:t>
              <w:br/>
              <w:t>• Automatic Token Refresh</w:t>
              <w:br/>
              <w:t>• Session Management</w:t>
              <w:br/>
              <w:t>• Protected APIs</w:t>
              <w:br/>
              <w:t>• Redux Store and Slices</w:t>
              <w:br/>
              <w:t>• Reducers and createAsyncThunk</w:t>
              <w:br/>
              <w:t>• Async API Calls and Global State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API Integration + Advanced PostgreSQL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Axios Configuration</w:t>
              <w:br/>
              <w:t>• Environment Variables</w:t>
              <w:br/>
              <w:t>• API Integration</w:t>
              <w:br/>
              <w:t>• Error Handling</w:t>
              <w:br/>
              <w:t>• Table Relationships</w:t>
              <w:br/>
              <w:t>• Primary Keys and Foreign Keys</w:t>
              <w:br/>
              <w:t>• INNER JOIN and LEFT JOIN</w:t>
              <w:br/>
              <w:t>• Indexes and Query Performance</w:t>
              <w:br/>
              <w:t>• Pagination and Efficient Data Retrieval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9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Backend Architecture &amp; Security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Layered / Modular Backend Architecture</w:t>
              <w:br/>
              <w:t>• Controllers, Services and Data Access</w:t>
              <w:br/>
              <w:t>• Environment Variables and Configuration</w:t>
              <w:br/>
              <w:t>• Input Validation</w:t>
              <w:br/>
              <w:t>• Authentication and Authorization</w:t>
              <w:br/>
              <w:t>• API Security Best Practices</w:t>
              <w:br/>
              <w:t>• Secure handling of sensitive information</w:t>
              <w:br/>
              <w:t>• Hands-on backend refactoring and security practices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10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AI/LLM Integration + Testing &amp; Debugging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Introduction to AI &amp; Large Language Models (LLMs)</w:t>
              <w:br/>
              <w:t>• LLM APIs and API Integration</w:t>
              <w:br/>
              <w:t>• Sending Prompts and Receiving Responses</w:t>
              <w:br/>
              <w:t>• Build a simple AI-powered feature</w:t>
              <w:br/>
              <w:t>• Call an LLM API securely from the backend</w:t>
              <w:br/>
              <w:t>• Frontend and backend testing concepts</w:t>
              <w:br/>
              <w:t>• API Testing</w:t>
              <w:br/>
              <w:t>• Debugging React and Express applications</w:t>
              <w:br/>
              <w:t>• Browser DevTools and Network debugging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11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E-Commerce Capstone – Part 1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Project architecture and setup</w:t>
              <w:br/>
              <w:t>• User Registration and Login</w:t>
              <w:br/>
              <w:t>• JWT Authentication</w:t>
              <w:br/>
              <w:t>• Product Management</w:t>
              <w:br/>
              <w:t>• PostgreSQL database integration</w:t>
              <w:br/>
              <w:t>• Express REST APIs</w:t>
              <w:br/>
              <w:t>• Shopping Cart</w:t>
              <w:br/>
              <w:t>• Admin functionality</w:t>
              <w:br/>
              <w:t>• Protected APIs</w:t>
              <w:br/>
              <w:t>• Responsive UI implementation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12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E-Commerce Capstone – Part 2 + Deployment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Orders Management</w:t>
              <w:br/>
              <w:t>• Razorpay Payment Integration</w:t>
              <w:br/>
              <w:t>• Admin Panel completion</w:t>
              <w:br/>
              <w:t>• Protected API integration</w:t>
              <w:br/>
              <w:t>• Responsive UI completion</w:t>
              <w:br/>
              <w:t>• End-to-end testing and debugging</w:t>
              <w:br/>
              <w:t>• Git fundamentals and GitHub repository management</w:t>
              <w:br/>
              <w:t>• Production build and deployment concepts</w:t>
              <w:br/>
              <w:t>• Deploying the full-stack application</w:t>
              <w:br/>
              <w:t>• Project review and final walkthrough</w:t>
            </w:r>
          </w:p>
        </w:tc>
      </w:tr>
    </w:tbl>
    <w:p>
      <w:pPr>
        <w:spacing w:before="140" w:after="80"/>
      </w:pPr>
      <w:r>
        <w:rPr>
          <w:rFonts w:ascii="Arial" w:hAnsi="Arial"/>
          <w:b/>
          <w:sz w:val="26"/>
        </w:rPr>
        <w:t>4. Course Modules &amp; Detailed Content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1 – JavaScript ES6+ Fundamentals</w:t>
      </w:r>
    </w:p>
    <w:p>
      <w:pPr>
        <w:spacing w:after="60"/>
      </w:pPr>
      <w:r>
        <w:rPr>
          <w:rFonts w:ascii="Arial" w:hAnsi="Arial"/>
          <w:b w:val="0"/>
          <w:sz w:val="19"/>
        </w:rPr>
        <w:t>Build a strong foundation in modern JavaScript.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Variables (let &amp; const)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Arrow Functions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Template Literals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Destructuring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Spread &amp; Rest Operators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ES Modules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Promises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Async/Await</w:t>
      </w:r>
    </w:p>
    <w:p>
      <w:pPr>
        <w:spacing w:after="60"/>
      </w:pPr>
      <w:r>
        <w:rPr>
          <w:rFonts w:ascii="Arial" w:hAnsi="Arial"/>
          <w:b/>
          <w:sz w:val="17"/>
        </w:rPr>
        <w:t>✔ Write clean, modern JavaScript required for React development.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2 – React JS Core Concepts</w:t>
      </w:r>
    </w:p>
    <w:p>
      <w:pPr>
        <w:spacing w:after="60"/>
      </w:pPr>
      <w:r>
        <w:rPr>
          <w:rFonts w:ascii="Arial" w:hAnsi="Arial"/>
          <w:b w:val="0"/>
          <w:sz w:val="19"/>
        </w:rPr>
        <w:t>Understand how React builds modern Single Page Applications.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Introduction to React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SPA Architecture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JSX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Components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Functional Components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Props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State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Event Handling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Conditional Rendering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Lists &amp; Keys</w:t>
      </w:r>
    </w:p>
    <w:p>
      <w:pPr>
        <w:spacing w:after="60"/>
      </w:pPr>
      <w:r>
        <w:rPr>
          <w:rFonts w:ascii="Arial" w:hAnsi="Arial"/>
          <w:b/>
          <w:sz w:val="17"/>
        </w:rPr>
        <w:t>✔ Build reusable and interactive React components.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3 – React Hooks</w:t>
      </w:r>
    </w:p>
    <w:p>
      <w:pPr>
        <w:spacing w:after="60"/>
      </w:pPr>
      <w:r>
        <w:rPr>
          <w:rFonts w:ascii="Arial" w:hAnsi="Arial"/>
          <w:b w:val="0"/>
          <w:sz w:val="19"/>
        </w:rPr>
        <w:t>Learn React's most powerful feature.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useState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useEffect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useRef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useMemo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useCallback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useContext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useReducer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useLayoutEffect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Custom Hooks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useFetch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useHttp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useToggle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useLocalStorage</w:t>
      </w:r>
    </w:p>
    <w:p>
      <w:pPr>
        <w:spacing w:after="60"/>
      </w:pPr>
      <w:r>
        <w:rPr>
          <w:rFonts w:ascii="Arial" w:hAnsi="Arial"/>
          <w:b/>
          <w:sz w:val="17"/>
        </w:rPr>
        <w:t>✔ Manage state, side effects, performance optimization, and reusable logic.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4 – React Router</w:t>
      </w:r>
    </w:p>
    <w:p>
      <w:pPr>
        <w:spacing w:after="60"/>
      </w:pPr>
      <w:r>
        <w:rPr>
          <w:rFonts w:ascii="Arial" w:hAnsi="Arial"/>
          <w:b w:val="0"/>
          <w:sz w:val="19"/>
        </w:rPr>
        <w:t>Create professional multi-page applications.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BrowserRouter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Route Configuration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Navigation using Link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Dynamic Routes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Route Parameters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Programmatic Navigation</w:t>
      </w:r>
    </w:p>
    <w:p>
      <w:pPr>
        <w:spacing w:after="60"/>
      </w:pPr>
      <w:r>
        <w:rPr>
          <w:rFonts w:ascii="Arial" w:hAnsi="Arial"/>
          <w:b/>
          <w:sz w:val="17"/>
        </w:rPr>
        <w:t>✔ Build complete navigation systems for React applications.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5 – Authentication &amp; Authorization</w:t>
      </w:r>
    </w:p>
    <w:p>
      <w:pPr>
        <w:spacing w:after="60"/>
      </w:pPr>
      <w:r>
        <w:rPr>
          <w:rFonts w:ascii="Arial" w:hAnsi="Arial"/>
          <w:b w:val="0"/>
          <w:sz w:val="19"/>
        </w:rPr>
        <w:t>Implement secure user authentication.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Login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Registration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JWT Authentication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Protected Routes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Role-Based Authorization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Admin &amp; User Access Control</w:t>
      </w:r>
    </w:p>
    <w:p>
      <w:pPr>
        <w:spacing w:after="60"/>
      </w:pPr>
      <w:r>
        <w:rPr>
          <w:rFonts w:ascii="Arial" w:hAnsi="Arial"/>
          <w:b/>
          <w:sz w:val="17"/>
        </w:rPr>
        <w:t>✔ Secure React applications using authentication and authorization.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6 – Backend Development with Express JS &amp; PostgreSQL</w:t>
      </w:r>
    </w:p>
    <w:p>
      <w:pPr>
        <w:spacing w:after="60"/>
      </w:pPr>
      <w:r>
        <w:rPr>
          <w:rFonts w:ascii="Arial" w:hAnsi="Arial"/>
          <w:b w:val="0"/>
          <w:sz w:val="19"/>
        </w:rPr>
        <w:t>Build REST APIs for React applications.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Express Server Setup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PostgreSQL Database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REST API Development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CRUD Operations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Database Integration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Axios Communication</w:t>
      </w:r>
    </w:p>
    <w:p>
      <w:pPr>
        <w:spacing w:after="60"/>
      </w:pPr>
      <w:r>
        <w:rPr>
          <w:rFonts w:ascii="Arial" w:hAnsi="Arial"/>
          <w:b/>
          <w:sz w:val="17"/>
        </w:rPr>
        <w:t>✔ Connect React applications with a backend API and PostgreSQL database.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7 – Real-World JWT Authentication</w:t>
      </w:r>
    </w:p>
    <w:p>
      <w:pPr>
        <w:spacing w:after="60"/>
      </w:pPr>
      <w:r>
        <w:rPr>
          <w:rFonts w:ascii="Arial" w:hAnsi="Arial"/>
          <w:b w:val="0"/>
          <w:sz w:val="19"/>
        </w:rPr>
        <w:t>Implement production-level authentication flow.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JWT Access Tokens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Refresh Tokens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Token Expiration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Axios Interceptors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Automatic Token Refresh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Session Management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Protected APIs</w:t>
      </w:r>
    </w:p>
    <w:p>
      <w:pPr>
        <w:spacing w:after="60"/>
      </w:pPr>
      <w:r>
        <w:rPr>
          <w:rFonts w:ascii="Arial" w:hAnsi="Arial"/>
          <w:b/>
          <w:sz w:val="17"/>
        </w:rPr>
        <w:t>✔ Understand and implement secure authentication used in enterprise applications.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8 – State Management using Redux Toolkit</w:t>
      </w:r>
    </w:p>
    <w:p>
      <w:pPr>
        <w:spacing w:after="60"/>
      </w:pPr>
      <w:r>
        <w:rPr>
          <w:rFonts w:ascii="Arial" w:hAnsi="Arial"/>
          <w:b w:val="0"/>
          <w:sz w:val="19"/>
        </w:rPr>
        <w:t>Manage application-wide state efficiently.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Redux Store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Slices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Reducers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createAsyncThunk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Async API Calls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Global State Management</w:t>
      </w:r>
    </w:p>
    <w:p>
      <w:pPr>
        <w:spacing w:after="60"/>
      </w:pPr>
      <w:r>
        <w:rPr>
          <w:rFonts w:ascii="Arial" w:hAnsi="Arial"/>
          <w:b/>
          <w:sz w:val="17"/>
        </w:rPr>
        <w:t>✔ Build scalable React applications using Redux Toolkit.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9 – API Integration &amp; UI Development</w:t>
      </w:r>
    </w:p>
    <w:p>
      <w:pPr>
        <w:spacing w:after="60"/>
      </w:pPr>
      <w:r>
        <w:rPr>
          <w:rFonts w:ascii="Arial" w:hAnsi="Arial"/>
          <w:b w:val="0"/>
          <w:sz w:val="19"/>
        </w:rPr>
        <w:t>Build professional-looking applications.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Axios Configuration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Environment Variables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API Integration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Tailwind CSS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Responsive Design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Loading Indicators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Toast Notifications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SweetAlert2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Error Handling</w:t>
      </w:r>
    </w:p>
    <w:p>
      <w:pPr>
        <w:spacing w:after="60"/>
      </w:pPr>
      <w:r>
        <w:rPr>
          <w:rFonts w:ascii="Arial" w:hAnsi="Arial"/>
          <w:b/>
          <w:sz w:val="17"/>
        </w:rPr>
        <w:t>✔ Create responsive and user-friendly React applications.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10 – Capstone Project – E-Commerce Application</w:t>
      </w:r>
    </w:p>
    <w:p>
      <w:pPr>
        <w:spacing w:after="60"/>
      </w:pPr>
      <w:r>
        <w:rPr>
          <w:rFonts w:ascii="Arial" w:hAnsi="Arial"/>
          <w:b w:val="0"/>
          <w:sz w:val="19"/>
        </w:rPr>
        <w:t>Develop a complete real-world project from scratch.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User Registration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Login System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JWT Authentication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Product Management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Shopping Cart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Razorpay Payment Integration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Orders Management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Admin Panel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Protected APIs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Responsive UI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PostgreSQL Database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Express REST APIs</w:t>
      </w:r>
    </w:p>
    <w:p>
      <w:pPr>
        <w:spacing w:after="60"/>
      </w:pPr>
      <w:r>
        <w:rPr>
          <w:rFonts w:ascii="Arial" w:hAnsi="Arial"/>
          <w:b/>
          <w:sz w:val="17"/>
        </w:rPr>
        <w:t>✔ Gain practical experience by building a complete production-ready Full Stack application.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11 – AI/LLM Integration</w:t>
      </w:r>
    </w:p>
    <w:p>
      <w:pPr>
        <w:spacing w:after="60"/>
      </w:pPr>
      <w:r>
        <w:rPr>
          <w:rFonts w:ascii="Arial" w:hAnsi="Arial"/>
          <w:b w:val="0"/>
          <w:sz w:val="19"/>
        </w:rPr>
        <w:t>Learn how to add simple AI features to your full-stack apps using an LLM API.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Introduction to AI &amp; Large Language Models (LLMs)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LLM APIs and API Integration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Sending Prompts and Receiving Responses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Building a simple AI-powered feature in a full-stack application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Calling an LLM API securely from the backend</w:t>
      </w:r>
    </w:p>
    <w:p>
      <w:pPr>
        <w:spacing w:after="60"/>
      </w:pPr>
      <w:r>
        <w:rPr>
          <w:rFonts w:ascii="Arial" w:hAnsi="Arial"/>
          <w:b/>
          <w:sz w:val="17"/>
        </w:rPr>
        <w:t>✔ Add practical AI capabilities to full-stack applications.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12 – Advanced PostgreSQL</w:t>
      </w:r>
    </w:p>
    <w:p>
      <w:pPr>
        <w:spacing w:after="60"/>
      </w:pPr>
      <w:r>
        <w:rPr>
          <w:rFonts w:ascii="Arial" w:hAnsi="Arial"/>
          <w:b w:val="0"/>
          <w:sz w:val="19"/>
        </w:rPr>
        <w:t>Learn how to handle real-world data with joins, relationships, indexes, and pagination.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Table Relationships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INNER JOIN, LEFT JOIN and related queries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Primary Keys and Foreign Keys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Indexes and query performance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Pagination and efficient data retrieval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Working with real-world relational data</w:t>
      </w:r>
    </w:p>
    <w:p>
      <w:pPr>
        <w:spacing w:after="60"/>
      </w:pPr>
      <w:r>
        <w:rPr>
          <w:rFonts w:ascii="Arial" w:hAnsi="Arial"/>
          <w:b/>
          <w:sz w:val="17"/>
        </w:rPr>
        <w:t>✔ Work efficiently with relational data and build scalable database queries.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13 – Backend Architecture &amp; Security</w:t>
      </w:r>
    </w:p>
    <w:p>
      <w:pPr>
        <w:spacing w:after="60"/>
      </w:pPr>
      <w:r>
        <w:rPr>
          <w:rFonts w:ascii="Arial" w:hAnsi="Arial"/>
          <w:b w:val="0"/>
          <w:sz w:val="19"/>
        </w:rPr>
        <w:t>Learn how to structure and secure your backend like a real-world application.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Layered / Modular Backend Architecture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Controllers, Services and Data Access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Environment Variables and Configuration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Input Validation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Authentication and Authorization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API Security Best Practices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Secure handling of sensitive information</w:t>
      </w:r>
    </w:p>
    <w:p>
      <w:pPr>
        <w:spacing w:after="60"/>
      </w:pPr>
      <w:r>
        <w:rPr>
          <w:rFonts w:ascii="Arial" w:hAnsi="Arial"/>
          <w:b/>
          <w:sz w:val="17"/>
        </w:rPr>
        <w:t>✔ Structure and secure backend applications using real-world practices.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14 – Testing &amp; Debugging</w:t>
      </w:r>
    </w:p>
    <w:p>
      <w:pPr>
        <w:spacing w:after="60"/>
      </w:pPr>
      <w:r>
        <w:rPr>
          <w:rFonts w:ascii="Arial" w:hAnsi="Arial"/>
          <w:b w:val="0"/>
          <w:sz w:val="19"/>
        </w:rPr>
        <w:t>Learn how to test your code and find and fix common problems.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Introduction to Testing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Testing frontend and backend functionality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API Testing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Debugging React applications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Debugging Express.js APIs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Browser DevTools and Network debugging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Identifying and fixing common application errors</w:t>
      </w:r>
    </w:p>
    <w:p>
      <w:pPr>
        <w:spacing w:after="60"/>
      </w:pPr>
      <w:r>
        <w:rPr>
          <w:rFonts w:ascii="Arial" w:hAnsi="Arial"/>
          <w:b/>
          <w:sz w:val="17"/>
        </w:rPr>
        <w:t>✔ Test, debug and troubleshoot full-stack applications systematically.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15 – Git, GitHub &amp; Deployment</w:t>
      </w:r>
    </w:p>
    <w:p>
      <w:pPr>
        <w:spacing w:after="60"/>
      </w:pPr>
      <w:r>
        <w:rPr>
          <w:rFonts w:ascii="Arial" w:hAnsi="Arial"/>
          <w:b w:val="0"/>
          <w:sz w:val="19"/>
        </w:rPr>
        <w:t>Learn how to manage your code with Git and put your project live.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Git fundamentals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Repositories, commits and branches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Merging and resolving conflicts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GitHub repositories and collaboration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Pushing and managing project code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Production build and deployment concepts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Deploying a full-stack application</w:t>
      </w:r>
    </w:p>
    <w:p>
      <w:pPr>
        <w:spacing w:after="60"/>
      </w:pPr>
      <w:r>
        <w:rPr>
          <w:rFonts w:ascii="Arial" w:hAnsi="Arial"/>
          <w:b/>
          <w:sz w:val="17"/>
        </w:rPr>
        <w:t>✔ Manage source code professionally and deploy a full-stack project.</w:t>
      </w:r>
    </w:p>
    <w:p>
      <w:pPr>
        <w:spacing w:before="140" w:after="80"/>
      </w:pPr>
      <w:r>
        <w:rPr>
          <w:rFonts w:ascii="Arial" w:hAnsi="Arial"/>
          <w:b/>
          <w:sz w:val="26"/>
        </w:rPr>
        <w:t>5. Technologies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HTML5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CSS3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JavaScript (ES6+)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React JS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React Router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React Hooks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Redux Toolkit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Axios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Tailwind CSS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Express JS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Node.js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PostgreSQL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JWT Authentication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Cookie-Based Authentication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REST APIs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Razorpay Payment Gateway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Git &amp; GitHub</w:t>
      </w:r>
    </w:p>
    <w:p>
      <w:pPr>
        <w:spacing w:before="140" w:after="80"/>
      </w:pPr>
      <w:r>
        <w:rPr>
          <w:rFonts w:ascii="Arial" w:hAnsi="Arial"/>
          <w:b/>
          <w:sz w:val="26"/>
        </w:rPr>
        <w:t>6. Learning Outcomes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Develop modern React applications from scratch.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Build reusable and scalable React components.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Consume REST APIs using Axios.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Develop backend services with Express.js.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Integrate PostgreSQL databases.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Implement secure JWT authentication.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Manage global application state using Redux Toolkit.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Build responsive UIs with Tailwind CSS.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Integrate online payment gateways.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Develop and deploy a complete Full Stack E-Commerce application.</w:t>
      </w:r>
    </w:p>
    <w:p>
      <w:pPr>
        <w:spacing w:before="140" w:after="80"/>
      </w:pPr>
      <w:r>
        <w:rPr>
          <w:rFonts w:ascii="Arial" w:hAnsi="Arial"/>
          <w:b/>
          <w:sz w:val="26"/>
        </w:rPr>
        <w:t>7. Training Fee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Training Fee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₹10,000 per student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Fee Basis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Per participant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Total Training Fee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Number of participants × ₹10,000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sz w:val="17"/>
        </w:rPr>
        <w:t>Example: For 20 students, the total training fee would be ₹2,00,000. The final quotation amount will be based on the confirmed number of participants.</w:t>
      </w:r>
    </w:p>
    <w:p>
      <w:pPr>
        <w:spacing w:before="140" w:after="80"/>
      </w:pPr>
      <w:r>
        <w:rPr>
          <w:rFonts w:ascii="Arial" w:hAnsi="Arial"/>
          <w:b/>
          <w:sz w:val="26"/>
        </w:rPr>
        <w:t>8. Course Deliverables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Complete Source Code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Hands-on Coding Sessions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Real-Time Project Development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Interview-Oriented Explanations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Industry Best Practices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Course Completion Certificate (Optional)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Lifetime Project Reference</w:t>
      </w:r>
    </w:p>
    <w:p>
      <w:pPr>
        <w:spacing w:before="140" w:after="80"/>
      </w:pPr>
      <w:r>
        <w:rPr>
          <w:rFonts w:ascii="Arial" w:hAnsi="Arial"/>
          <w:b/>
          <w:sz w:val="26"/>
        </w:rPr>
        <w:t>9. Training Methodology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Concept explanation followed by practical implementation.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Hands-on coding exercises and demonstrations.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Real-world full-stack application development.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API, database and authentication integration practice.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Debugging and problem-solving during development.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Capstone E-Commerce project implementation.</w:t>
      </w:r>
    </w:p>
    <w:p>
      <w:pPr>
        <w:spacing w:before="140" w:after="80"/>
      </w:pPr>
      <w:r>
        <w:rPr>
          <w:rFonts w:ascii="Arial" w:hAnsi="Arial"/>
          <w:b/>
          <w:sz w:val="26"/>
        </w:rPr>
        <w:t>10. Terms &amp; Notes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The quoted training fee is ₹10,000 per student.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The estimated duration is approximately 9–10 weeks based on 1.5 hours per session, 5 days per week.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The total duration may vary slightly depending on student pace, questions, hands-on practice, project complexity and additional clarification sessions.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The training is designed as an instructor-led, hands-on program.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The final commercial amount will depend on the confirmed number of students.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Any requirements outside the listed course scope can be discussed separately.</w:t>
      </w:r>
    </w:p>
    <w:p>
      <w:pPr>
        <w:spacing w:before="140" w:after="80"/>
      </w:pPr>
      <w:r>
        <w:rPr>
          <w:rFonts w:ascii="Arial" w:hAnsi="Arial"/>
          <w:b/>
          <w:sz w:val="26"/>
        </w:rPr>
        <w:t>11. Instructor / Trainer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Instructor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GV Naressh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+91 9949570732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Email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gvnaressh@gmail.com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Address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Plot 186, Sector 12, Adarsh Nagar, MVP Colony, Visakhapatnam – 530017, Andhra Pradesh</w:t>
            </w:r>
          </w:p>
        </w:tc>
      </w:tr>
    </w:tbl>
    <w:p>
      <w:pPr>
        <w:spacing w:before="140" w:after="80"/>
      </w:pPr>
      <w:r>
        <w:rPr>
          <w:rFonts w:ascii="Arial" w:hAnsi="Arial"/>
          <w:b/>
          <w:sz w:val="26"/>
        </w:rPr>
        <w:t>12. Payment / Bank Details</w:t>
      </w:r>
    </w:p>
    <w:p>
      <w:pPr>
        <w:spacing w:after="60"/>
      </w:pPr>
      <w:r>
        <w:rPr>
          <w:rFonts w:ascii="Arial" w:hAnsi="Arial"/>
          <w:b w:val="0"/>
          <w:sz w:val="19"/>
        </w:rPr>
        <w:t>The following bank details may be used for training fee payment as mutually agreed with the client.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Account Name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Venkata Naresh G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Account Number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1417172000000803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Branch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Peda Waltair, Visakhapatnam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IFSC Code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KVBL0001417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PAN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AMRPG2851N</w:t>
            </w:r>
          </w:p>
        </w:tc>
      </w:tr>
    </w:tbl>
    <w:p>
      <w:pPr>
        <w:spacing w:before="140" w:after="80"/>
      </w:pPr>
      <w:r>
        <w:rPr>
          <w:rFonts w:ascii="Arial" w:hAnsi="Arial"/>
          <w:b/>
          <w:sz w:val="26"/>
        </w:rPr>
        <w:t>13. Client Contact Information</w:t>
      </w:r>
    </w:p>
    <w:p>
      <w:pPr>
        <w:spacing w:after="60"/>
      </w:pPr>
      <w:r>
        <w:rPr>
          <w:rFonts w:ascii="Arial" w:hAnsi="Arial"/>
          <w:b/>
          <w:sz w:val="19"/>
        </w:rPr>
        <w:t>Advaitecs Private Limited</w:t>
      </w:r>
    </w:p>
    <w:p>
      <w:pPr>
        <w:spacing w:after="60"/>
      </w:pPr>
      <w:r>
        <w:rPr>
          <w:rFonts w:ascii="Arial" w:hAnsi="Arial"/>
          <w:b w:val="0"/>
          <w:sz w:val="19"/>
        </w:rPr>
        <w:t>Vijayawada, Andhra Pradesh, India</w:t>
      </w:r>
    </w:p>
    <w:p>
      <w:pPr>
        <w:spacing w:after="60"/>
      </w:pPr>
      <w:r>
        <w:rPr>
          <w:rFonts w:ascii="Arial" w:hAnsi="Arial"/>
          <w:b w:val="0"/>
          <w:sz w:val="19"/>
        </w:rPr>
        <w:t>Phone: +91 96039 92299</w:t>
      </w:r>
    </w:p>
    <w:p>
      <w:pPr>
        <w:spacing w:after="60"/>
      </w:pPr>
      <w:r>
        <w:rPr>
          <w:rFonts w:ascii="Arial" w:hAnsi="Arial"/>
          <w:b w:val="0"/>
          <w:sz w:val="19"/>
        </w:rPr>
        <w:t>Email: support@advaitecs.com</w:t>
      </w:r>
    </w:p>
    <w:p>
      <w:pPr>
        <w:spacing w:after="60"/>
      </w:pPr>
      <w:r>
        <w:rPr>
          <w:rFonts w:ascii="Arial" w:hAnsi="Arial"/>
          <w:b w:val="0"/>
          <w:sz w:val="19"/>
        </w:rPr>
        <w:t>Website: www.advaitecs.com</w:t>
      </w:r>
    </w:p>
    <w:p>
      <w:pPr>
        <w:spacing w:before="140" w:after="80"/>
      </w:pPr>
      <w:r>
        <w:rPr>
          <w:rFonts w:ascii="Arial" w:hAnsi="Arial"/>
          <w:b/>
          <w:sz w:val="26"/>
        </w:rPr>
        <w:t>14. Quotation Validity</w:t>
      </w:r>
    </w:p>
    <w:p>
      <w:pPr>
        <w:spacing w:after="60"/>
      </w:pPr>
      <w:r>
        <w:rPr>
          <w:rFonts w:ascii="Arial" w:hAnsi="Arial"/>
          <w:b w:val="0"/>
          <w:sz w:val="19"/>
        </w:rPr>
        <w:t>This quotation is prepared specifically for the proposed React JS Full-Stack Development with PostgreSQL training program. Commercial terms can be finalized based on the confirmed batch size, schedule and training requirements.</w:t>
      </w:r>
    </w:p>
    <w:p>
      <w:pPr>
        <w:spacing w:before="280"/>
        <w:jc w:val="center"/>
      </w:pPr>
      <w:r>
        <w:rPr>
          <w:b/>
          <w:sz w:val="20"/>
        </w:rPr>
        <w:t>Thank you for the opportunity to provide this training proposal.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